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Drafted By: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When Recorded, Return To: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Send Subsequent Tax Bills To: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{drafter_name}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{return_name}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{tax_name}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{drafter_address}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{return_address}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{tax_address}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{drafter_csz}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{return_csz}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{tax_csz}</w:t>
            </w:r>
          </w:p>
        </w:tc>
      </w:tr>
    </w:tbl>
    <w:p/>
    <w:p>
      <w:pPr>
        <w:spacing w:before="120" w:after="40"/>
        <w:jc w:val="center"/>
      </w:pPr>
      <w:r>
        <w:rPr>
          <w:b/>
          <w:sz w:val="28"/>
        </w:rPr>
        <w:t>WARRANTY DEED</w:t>
      </w:r>
    </w:p>
    <w:p>
      <w:pPr>
        <w:spacing w:before="0" w:after="40"/>
        <w:jc w:val="center"/>
      </w:pPr>
      <w:r>
        <w:rPr>
          <w:b/>
          <w:sz w:val="22"/>
        </w:rPr>
        <w:t>STATE OF MICHIGAN</w:t>
      </w:r>
    </w:p>
    <w:p>
      <w:pPr>
        <w:spacing w:before="0" w:after="200"/>
        <w:jc w:val="center"/>
      </w:pPr>
      <w:r>
        <w:rPr>
          <w:b w:val="0"/>
          <w:sz w:val="22"/>
        </w:rPr>
        <w:t>COUNTY OF {county}</w:t>
      </w:r>
    </w:p>
    <w:p>
      <w:pPr>
        <w:spacing w:before="120" w:after="120"/>
        <w:ind w:firstLine="720"/>
        <w:jc w:val="both"/>
      </w:pPr>
      <w:r>
        <w:rPr>
          <w:b/>
          <w:sz w:val="22"/>
        </w:rPr>
        <w:t xml:space="preserve">THIS WARRANTY DEED, made this </w:t>
      </w:r>
      <w:r>
        <w:rPr>
          <w:b w:val="0"/>
          <w:sz w:val="22"/>
        </w:rPr>
        <w:t>{deed_date}</w:t>
      </w:r>
      <w:r>
        <w:rPr>
          <w:b/>
          <w:sz w:val="22"/>
        </w:rPr>
        <w:t xml:space="preserve">, by </w:t>
      </w:r>
      <w:r>
        <w:rPr>
          <w:b w:val="0"/>
          <w:sz w:val="22"/>
        </w:rPr>
        <w:t>{grantor_name}</w:t>
      </w:r>
      <w:r>
        <w:rPr>
          <w:b/>
          <w:sz w:val="22"/>
        </w:rPr>
        <w:t xml:space="preserve">, </w:t>
      </w:r>
      <w:r>
        <w:rPr>
          <w:b w:val="0"/>
          <w:sz w:val="22"/>
        </w:rPr>
        <w:t>{grantor_type}</w:t>
      </w:r>
      <w:r>
        <w:rPr>
          <w:b/>
          <w:sz w:val="22"/>
        </w:rPr>
        <w:t xml:space="preserve">, whose address is </w:t>
      </w:r>
      <w:r>
        <w:rPr>
          <w:b w:val="0"/>
          <w:sz w:val="22"/>
        </w:rPr>
        <w:t>{grantor_address}</w:t>
      </w:r>
      <w:r>
        <w:rPr>
          <w:b/>
          <w:sz w:val="22"/>
        </w:rPr>
        <w:t xml:space="preserve"> (“Grantor”), to </w:t>
      </w:r>
      <w:r>
        <w:rPr>
          <w:b w:val="0"/>
          <w:sz w:val="22"/>
        </w:rPr>
        <w:t>{grantee_name}</w:t>
      </w:r>
      <w:r>
        <w:rPr>
          <w:b/>
          <w:sz w:val="22"/>
        </w:rPr>
        <w:t xml:space="preserve">, </w:t>
      </w:r>
      <w:r>
        <w:rPr>
          <w:b w:val="0"/>
          <w:sz w:val="22"/>
        </w:rPr>
        <w:t>{grantee_type}</w:t>
      </w:r>
      <w:r>
        <w:rPr>
          <w:b/>
          <w:sz w:val="22"/>
        </w:rPr>
        <w:t xml:space="preserve">, whose address is </w:t>
      </w:r>
      <w:r>
        <w:rPr>
          <w:b w:val="0"/>
          <w:sz w:val="22"/>
        </w:rPr>
        <w:t>{grantee_address}</w:t>
      </w:r>
      <w:r>
        <w:rPr>
          <w:b/>
          <w:sz w:val="22"/>
        </w:rPr>
        <w:t xml:space="preserve"> (“Grantee”).</w:t>
      </w:r>
    </w:p>
    <w:p>
      <w:pPr>
        <w:spacing w:before="120" w:after="120"/>
        <w:ind w:firstLine="720"/>
        <w:jc w:val="both"/>
      </w:pPr>
      <w:r>
        <w:rPr>
          <w:b/>
          <w:sz w:val="22"/>
        </w:rPr>
        <w:t xml:space="preserve">WITNESSETH: </w:t>
      </w:r>
      <w:r>
        <w:rPr>
          <w:b w:val="0"/>
          <w:sz w:val="22"/>
        </w:rPr>
        <w:t xml:space="preserve">That Grantor, for and in consideration of </w:t>
      </w:r>
      <w:r>
        <w:rPr>
          <w:b w:val="0"/>
          <w:sz w:val="22"/>
        </w:rPr>
        <w:t>{consideration}</w:t>
      </w:r>
      <w:r>
        <w:rPr>
          <w:b w:val="0"/>
          <w:sz w:val="22"/>
        </w:rPr>
        <w:t xml:space="preserve">, the receipt of which is hereby acknowledged, does hereby </w:t>
      </w:r>
      <w:r>
        <w:rPr>
          <w:b/>
          <w:sz w:val="22"/>
        </w:rPr>
        <w:t>CONVEY AND WARRANT</w:t>
      </w:r>
      <w:r>
        <w:rPr>
          <w:b w:val="0"/>
          <w:sz w:val="22"/>
        </w:rPr>
        <w:t xml:space="preserve"> to Grantee, the following described real estate situated in the </w:t>
      </w:r>
      <w:r>
        <w:rPr>
          <w:b w:val="0"/>
          <w:sz w:val="22"/>
        </w:rPr>
        <w:t>{loc_type}</w:t>
      </w:r>
      <w:r>
        <w:rPr>
          <w:b w:val="0"/>
          <w:sz w:val="22"/>
        </w:rPr>
        <w:t xml:space="preserve"> of </w:t>
      </w:r>
      <w:r>
        <w:rPr>
          <w:b w:val="0"/>
          <w:sz w:val="22"/>
        </w:rPr>
        <w:t>{loc_name}</w:t>
      </w:r>
      <w:r>
        <w:rPr>
          <w:b w:val="0"/>
          <w:sz w:val="22"/>
        </w:rPr>
        <w:t xml:space="preserve">, County of </w:t>
      </w:r>
      <w:r>
        <w:rPr>
          <w:b w:val="0"/>
          <w:sz w:val="22"/>
        </w:rPr>
        <w:t>{county}</w:t>
      </w:r>
      <w:r>
        <w:rPr>
          <w:b w:val="0"/>
          <w:sz w:val="22"/>
        </w:rPr>
        <w:t>, State of Michigan, to-wit:</w:t>
      </w:r>
    </w:p>
    <w:p>
      <w:pPr>
        <w:spacing w:before="120" w:after="120"/>
        <w:ind w:left="720" w:right="720"/>
        <w:jc w:val="both"/>
      </w:pPr>
      <w:r>
        <w:rPr>
          <w:sz w:val="22"/>
        </w:rPr>
        <w:t>{legal_description}</w:t>
      </w:r>
    </w:p>
    <w:p>
      <w:pPr>
        <w:spacing w:before="80" w:after="80"/>
        <w:jc w:val="both"/>
      </w:pPr>
      <w:r>
        <w:rPr>
          <w:sz w:val="22"/>
        </w:rPr>
        <w:t xml:space="preserve">Tax Parcel ID(s): </w:t>
      </w:r>
      <w:r>
        <w:rPr>
          <w:sz w:val="22"/>
        </w:rPr>
        <w:t>{parcel_ids}</w:t>
      </w:r>
    </w:p>
    <w:p>
      <w:pPr>
        <w:spacing w:before="40" w:after="120"/>
        <w:jc w:val="both"/>
      </w:pPr>
      <w:r>
        <w:rPr>
          <w:sz w:val="22"/>
        </w:rPr>
        <w:t xml:space="preserve">Commonly known as: </w:t>
      </w:r>
      <w:r>
        <w:rPr>
          <w:sz w:val="22"/>
        </w:rPr>
        <w:t>{street_address}</w:t>
      </w:r>
    </w:p>
    <w:p>
      <w:pPr>
        <w:spacing w:before="80" w:after="80"/>
        <w:ind w:firstLine="720"/>
        <w:jc w:val="both"/>
      </w:pPr>
      <w:r>
        <w:rPr>
          <w:b w:val="0"/>
          <w:sz w:val="22"/>
        </w:rPr>
        <w:t>Subject to: easements, restrictions, and reservations of record; zoning ordinances; and taxes and assessments not yet due and payable.</w:t>
      </w:r>
    </w:p>
    <w:p>
      <w:pPr>
        <w:spacing w:before="120" w:after="120"/>
        <w:ind w:firstLine="720"/>
        <w:jc w:val="both"/>
      </w:pPr>
      <w:r>
        <w:rPr>
          <w:sz w:val="22"/>
        </w:rPr>
        <w:t>This deed is exempt from Michigan State Real Estate Transfer Tax pursuant to MCL 207.505(</w:t>
      </w:r>
      <w:r>
        <w:rPr>
          <w:sz w:val="22"/>
        </w:rPr>
        <w:t>{mcl_state}</w:t>
      </w:r>
      <w:r>
        <w:rPr>
          <w:sz w:val="22"/>
        </w:rPr>
        <w:t>) and County Real Estate Transfer Tax pursuant to MCL 207.526(</w:t>
      </w:r>
      <w:r>
        <w:rPr>
          <w:sz w:val="22"/>
        </w:rPr>
        <w:t>{mcl_county}</w:t>
      </w:r>
      <w:r>
        <w:rPr>
          <w:sz w:val="22"/>
        </w:rPr>
        <w:t>).</w:t>
      </w:r>
    </w:p>
    <w:p>
      <w:pPr>
        <w:spacing w:before="120" w:after="120"/>
        <w:ind w:firstLine="720"/>
        <w:jc w:val="both"/>
      </w:pPr>
      <w:r>
        <w:rPr>
          <w:b w:val="0"/>
          <w:sz w:val="22"/>
        </w:rPr>
        <w:t xml:space="preserve">Grantor covenants with Grantee that Grantor is lawfully seized of the premises in fee simple; that the premises are free from all encumbrances except as stated herein; that Grantor has good right and lawful authority to convey the premises; and that Grantor will, and Grantor’s heirs, personal representatives and assigns shall, </w:t>
      </w:r>
      <w:r>
        <w:rPr>
          <w:b/>
          <w:sz w:val="22"/>
        </w:rPr>
        <w:t>warrant and defend</w:t>
      </w:r>
      <w:r>
        <w:rPr>
          <w:b w:val="0"/>
          <w:sz w:val="22"/>
        </w:rPr>
        <w:t xml:space="preserve"> the title to the premises against the lawful claims of all persons.</w:t>
      </w:r>
    </w:p>
    <w:p>
      <w:pPr>
        <w:spacing w:before="120" w:after="240"/>
        <w:ind w:firstLine="720"/>
        <w:jc w:val="both"/>
      </w:pPr>
      <w:r>
        <w:rPr>
          <w:b/>
          <w:sz w:val="22"/>
        </w:rPr>
        <w:t xml:space="preserve">IN WITNESS WHEREOF, </w:t>
      </w:r>
      <w:r>
        <w:rPr>
          <w:b w:val="0"/>
          <w:sz w:val="22"/>
        </w:rPr>
        <w:t>Grantor has executed this deed on the date first written above.</w:t>
      </w:r>
    </w:p>
    <w:p>
      <w:pPr>
        <w:spacing w:before="240" w:after="40"/>
        <w:jc w:val="left"/>
      </w:pPr>
      <w:r>
        <w:rPr>
          <w:b w:val="0"/>
          <w:sz w:val="22"/>
        </w:rPr>
        <w:t>{grantor_name}</w:t>
      </w:r>
    </w:p>
    <w:p>
      <w:pPr>
        <w:spacing w:before="0" w:after="240"/>
        <w:jc w:val="left"/>
      </w:pPr>
      <w:r>
        <w:rPr>
          <w:b w:val="0"/>
          <w:sz w:val="22"/>
        </w:rPr>
        <w:t>a Michigan Limited Liability Company</w:t>
      </w:r>
    </w:p>
    <w:p>
      <w:pPr>
        <w:spacing w:before="0" w:after="40"/>
        <w:jc w:val="left"/>
      </w:pPr>
      <w:r>
        <w:rPr>
          <w:b w:val="0"/>
          <w:sz w:val="22"/>
        </w:rPr>
        <w:t>By: ___________________________________</w:t>
      </w:r>
    </w:p>
    <w:p>
      <w:pPr>
        <w:spacing w:before="0" w:after="40"/>
        <w:jc w:val="left"/>
      </w:pPr>
      <w:r>
        <w:rPr>
          <w:sz w:val="22"/>
        </w:rPr>
        <w:t>{signatory_name}</w:t>
      </w:r>
      <w:r>
        <w:rPr>
          <w:sz w:val="22"/>
        </w:rPr>
        <w:t xml:space="preserve">, </w:t>
      </w:r>
      <w:r>
        <w:rPr>
          <w:sz w:val="22"/>
        </w:rPr>
        <w:t>{signatory_title}</w:t>
      </w:r>
    </w:p>
    <w:p>
      <w:pPr>
        <w:spacing w:before="360" w:after="40"/>
        <w:jc w:val="left"/>
      </w:pPr>
      <w:r>
        <w:rPr>
          <w:b/>
          <w:sz w:val="22"/>
        </w:rPr>
        <w:t>STATE OF MICHIGAN</w:t>
      </w:r>
    </w:p>
    <w:p>
      <w:pPr>
        <w:spacing w:before="0" w:after="160"/>
        <w:jc w:val="left"/>
      </w:pPr>
      <w:r>
        <w:rPr>
          <w:b w:val="0"/>
          <w:sz w:val="22"/>
        </w:rPr>
        <w:t>COUNTY OF {notary_county}</w:t>
      </w:r>
    </w:p>
    <w:p>
      <w:pPr>
        <w:spacing w:before="80" w:after="80"/>
        <w:ind w:firstLine="720"/>
        <w:jc w:val="both"/>
      </w:pPr>
      <w:r>
        <w:rPr>
          <w:sz w:val="22"/>
        </w:rPr>
        <w:t xml:space="preserve">The foregoing instrument was acknowledged before me this </w:t>
      </w:r>
      <w:r>
        <w:rPr>
          <w:sz w:val="22"/>
        </w:rPr>
        <w:t>{notary_day}</w:t>
      </w:r>
      <w:r>
        <w:rPr>
          <w:sz w:val="22"/>
        </w:rPr>
        <w:t xml:space="preserve"> day of </w:t>
      </w:r>
      <w:r>
        <w:rPr>
          <w:sz w:val="22"/>
        </w:rPr>
        <w:t>{notary_month}</w:t>
      </w:r>
      <w:r>
        <w:rPr>
          <w:sz w:val="22"/>
        </w:rPr>
        <w:t xml:space="preserve">, </w:t>
      </w:r>
      <w:r>
        <w:rPr>
          <w:sz w:val="22"/>
        </w:rPr>
        <w:t>{notary_year}</w:t>
      </w:r>
      <w:r>
        <w:rPr>
          <w:sz w:val="22"/>
        </w:rPr>
        <w:t xml:space="preserve">, by </w:t>
      </w:r>
      <w:r>
        <w:rPr>
          <w:sz w:val="22"/>
        </w:rPr>
        <w:t>{signatory_name}</w:t>
      </w:r>
      <w:r>
        <w:rPr>
          <w:sz w:val="22"/>
        </w:rPr>
        <w:t xml:space="preserve">, </w:t>
      </w:r>
      <w:r>
        <w:rPr>
          <w:sz w:val="22"/>
        </w:rPr>
        <w:t>{signatory_title}</w:t>
      </w:r>
      <w:r>
        <w:rPr>
          <w:sz w:val="22"/>
        </w:rPr>
        <w:t xml:space="preserve"> of </w:t>
      </w:r>
      <w:r>
        <w:rPr>
          <w:sz w:val="22"/>
        </w:rPr>
        <w:t>{grantor_name}</w:t>
      </w:r>
      <w:r>
        <w:rPr>
          <w:sz w:val="22"/>
        </w:rPr>
        <w:t>.</w:t>
      </w:r>
    </w:p>
    <w:p>
      <w:pPr>
        <w:spacing w:before="280" w:after="40"/>
        <w:jc w:val="left"/>
      </w:pPr>
      <w:r>
        <w:rPr>
          <w:b w:val="0"/>
          <w:sz w:val="22"/>
        </w:rPr>
        <w:t>___________________________________</w:t>
      </w:r>
    </w:p>
    <w:p>
      <w:pPr>
        <w:spacing w:before="0" w:after="40"/>
        <w:jc w:val="left"/>
      </w:pPr>
      <w:r>
        <w:rPr>
          <w:b w:val="0"/>
          <w:sz w:val="22"/>
        </w:rPr>
        <w:t>{notary_name}, Notary Public</w:t>
      </w:r>
    </w:p>
    <w:p>
      <w:pPr>
        <w:spacing w:before="0" w:after="40"/>
        <w:jc w:val="left"/>
      </w:pPr>
      <w:r>
        <w:rPr>
          <w:b w:val="0"/>
          <w:sz w:val="22"/>
        </w:rPr>
        <w:t>{notary_county} County, Michigan</w:t>
      </w:r>
    </w:p>
    <w:p>
      <w:pPr>
        <w:spacing w:before="0" w:after="40"/>
        <w:jc w:val="left"/>
      </w:pPr>
      <w:r>
        <w:rPr>
          <w:b w:val="0"/>
          <w:sz w:val="22"/>
        </w:rPr>
        <w:t>Acting in the County of {acting_county}</w:t>
      </w:r>
    </w:p>
    <w:p>
      <w:pPr>
        <w:spacing w:before="0" w:after="0"/>
        <w:jc w:val="left"/>
      </w:pPr>
      <w:r>
        <w:rPr>
          <w:b w:val="0"/>
          <w:sz w:val="22"/>
        </w:rPr>
        <w:t>My Commission Expires: {commission_expires}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